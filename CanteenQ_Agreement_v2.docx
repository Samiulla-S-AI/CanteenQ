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AGREEMENT FOR CANTEENQ APPLICATION ADOPTION AND OPERATIONS</w:t>
      </w:r>
    </w:p>
    <w:p>
      <w:r>
        <w:br/>
        <w:t>Date: March 04, 2026</w:t>
      </w:r>
    </w:p>
    <w:p>
      <w:r>
        <w:rPr>
          <w:b/>
        </w:rPr>
        <w:t>To,</w:t>
        <w:br/>
      </w:r>
      <w:r>
        <w:t>The Manager / Owner,</w:t>
        <w:br/>
        <w:t>[Canteen_name],</w:t>
        <w:br/>
      </w:r>
      <w:r>
        <w:t>Hindusthan Institute of Technology Campus,</w:t>
        <w:br/>
        <w:t>Coimbatore - 641032.</w:t>
        <w:br/>
      </w:r>
    </w:p>
    <w:p>
      <w:r>
        <w:rPr>
          <w:b/>
        </w:rPr>
        <w:t xml:space="preserve">Subject: </w:t>
      </w:r>
      <w:r>
        <w:t>Agreement for Adoption and Implementation of "CanteenQ" Application.</w:t>
      </w:r>
    </w:p>
    <w:p>
      <w:r>
        <w:t>Dear Sir / Madam,</w:t>
      </w:r>
    </w:p>
    <w:p>
      <w:r>
        <w:t>We are writing to formally acknowledge your interest in adopting the "CanteenQ" application for managing and fulfilling student orders at your canteen. We highly value your willingness to help us promote this application throughout the college campus.</w:t>
      </w:r>
    </w:p>
    <w:p>
      <w:r>
        <w:t>The CanteenQ application has been fully developed, tested, and will be supported by us, the students of Hindusthan Institute of Technology:</w:t>
      </w:r>
    </w:p>
    <w:p>
      <w:r>
        <w:t xml:space="preserve">1. </w:t>
      </w:r>
      <w:r>
        <w:rPr>
          <w:b/>
        </w:rPr>
        <w:t>Vijay M A</w:t>
      </w:r>
      <w:r>
        <w:t xml:space="preserve"> (Register No: 720824106124), 2nd Year, B.Tech Information Technology</w:t>
      </w:r>
    </w:p>
    <w:p>
      <w:r>
        <w:t xml:space="preserve">2. </w:t>
      </w:r>
      <w:r>
        <w:rPr>
          <w:b/>
        </w:rPr>
        <w:t>Samiulla S</w:t>
      </w:r>
      <w:r>
        <w:t xml:space="preserve"> (Register No: 720824108092), 2nd Year, B.Tech Artificial Intelligence and Data Science</w:t>
      </w:r>
    </w:p>
    <w:p>
      <w:r>
        <w:br/>
        <w:t>In order to ensure smooth operations and mutual understanding, we hereby agree to the following conditions:</w:t>
      </w:r>
    </w:p>
    <w:p>
      <w:r>
        <w:rPr>
          <w:b/>
        </w:rPr>
        <w:t xml:space="preserve">1. Technical &amp; Physical Responsibility: </w:t>
      </w:r>
      <w:r>
        <w:t>As the sole developers of the CanteenQ application, we (Vijay M A and Samiulla S) take full and complete responsibility for resolving any technical or physical issues that may occur during the utilization of the app within the campus.</w:t>
      </w:r>
    </w:p>
    <w:p>
      <w:r>
        <w:rPr>
          <w:b/>
        </w:rPr>
        <w:t xml:space="preserve">2. Daily Settlement of Funds: </w:t>
      </w:r>
      <w:r>
        <w:t>All the money collected from students for their completed food orders via the CanteenQ application will be consolidated and handed over to you on the same day. Specifically, the total daily amount will be provided to [Canteen_name] every evening after college hours, post 4:45 PM.</w:t>
      </w:r>
    </w:p>
    <w:p>
      <w:r>
        <w:br/>
        <w:t>We are excited to partner with you and look forward to improving the canteen experience for all students and staff.</w:t>
      </w:r>
    </w:p>
    <w:p>
      <w:r>
        <w:t>Yours Sincerely,</w:t>
        <w:br/>
      </w:r>
    </w:p>
    <w:tbl>
      <w:tblPr>
        <w:tblW w:type="auto" w:w="0"/>
        <w:tblLook w:firstColumn="1" w:firstRow="1" w:lastColumn="0" w:lastRow="0" w:noHBand="0" w:noVBand="1" w:val="04A0"/>
      </w:tblPr>
      <w:tblGrid>
        <w:gridCol w:w="4320"/>
        <w:gridCol w:w="4320"/>
      </w:tblGrid>
      <w:tr>
        <w:tc>
          <w:tcPr>
            <w:tcW w:type="dxa" w:w="4320"/>
          </w:tcPr>
          <w:p>
            <w:r>
              <w:rPr>
                <w:b/>
              </w:rPr>
              <w:t>______________________________</w:t>
              <w:br/>
            </w:r>
            <w:r>
              <w:t>Vijay M A</w:t>
              <w:br/>
            </w:r>
            <w:r>
              <w:t>2nd Year, B.Tech IT</w:t>
              <w:br/>
            </w:r>
            <w:r>
              <w:t>Hindusthan Institute of Technology</w:t>
            </w:r>
          </w:p>
        </w:tc>
        <w:tc>
          <w:tcPr>
            <w:tcW w:type="dxa" w:w="4320"/>
          </w:tcPr>
          <w:p>
            <w:r>
              <w:rPr>
                <w:b/>
              </w:rPr>
              <w:t>______________________________</w:t>
              <w:br/>
            </w:r>
            <w:r>
              <w:t>Samiulla S</w:t>
              <w:br/>
            </w:r>
            <w:r>
              <w:t>2nd Year, B.Tech AI &amp; DS</w:t>
              <w:br/>
            </w:r>
            <w:r>
              <w:t>Hindusthan Institute of Technology</w:t>
            </w:r>
          </w:p>
        </w:tc>
      </w:tr>
    </w:tbl>
    <w:p>
      <w:pPr>
        <w:jc w:val="center"/>
      </w:pPr>
      <w:r>
        <w:rPr>
          <w:b/>
          <w:sz w:val="24"/>
        </w:rPr>
        <w:br/>
        <w:br/>
        <w:t>ACKNOWLEDGMENT &amp; ACCEPTANCE</w:t>
      </w:r>
    </w:p>
    <w:p>
      <w:r>
        <w:t>I, representing [Canteen_name], hereby accept the terms outlined above and confirm our participation in adopting the CanteenQ application. We also agree to support its promotion across the college.</w:t>
      </w:r>
    </w:p>
    <w:p>
      <w:r>
        <w:br/>
        <w:br/>
        <w:t>______________________________</w:t>
        <w:br/>
        <w:t>Signature with Canteen Seal / Stamp</w:t>
        <w:br/>
        <w:t>Name: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