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1C91A" w14:textId="77777777" w:rsidR="00BD32A4" w:rsidRPr="00133BB2" w:rsidRDefault="00000000">
      <w:pPr>
        <w:jc w:val="center"/>
      </w:pPr>
      <w:r w:rsidRPr="00133BB2">
        <w:rPr>
          <w:b/>
          <w:sz w:val="28"/>
        </w:rPr>
        <w:t>CanteenQ செயலி அமலாக்கம் மற்றும் செயல்பாட்டு ஒப்பந்தம்</w:t>
      </w:r>
    </w:p>
    <w:p w14:paraId="0D5CC842" w14:textId="77777777" w:rsidR="00BD32A4" w:rsidRPr="00133BB2" w:rsidRDefault="00000000">
      <w:r w:rsidRPr="00133BB2">
        <w:br/>
        <w:t>தேதி: March 04, 2026</w:t>
      </w:r>
    </w:p>
    <w:p w14:paraId="3B7B4F56" w14:textId="77777777" w:rsidR="00BD32A4" w:rsidRPr="00133BB2" w:rsidRDefault="00000000">
      <w:r w:rsidRPr="00133BB2">
        <w:rPr>
          <w:b/>
        </w:rPr>
        <w:t>பெறுநர்,</w:t>
      </w:r>
      <w:r w:rsidRPr="00133BB2">
        <w:rPr>
          <w:b/>
        </w:rPr>
        <w:br/>
      </w:r>
      <w:r w:rsidRPr="00133BB2">
        <w:t>மேலாளர் / உரிமையாளர்,</w:t>
      </w:r>
      <w:r w:rsidRPr="00133BB2">
        <w:br/>
        <w:t>[Canteen_name],</w:t>
      </w:r>
      <w:r w:rsidRPr="00133BB2">
        <w:br/>
        <w:t>ஹிந்துஸ்தான் இன்ஸ்டிடியூட் ஆப் டெக்னாலஜி வளாகம்,</w:t>
      </w:r>
      <w:r w:rsidRPr="00133BB2">
        <w:br/>
        <w:t>கோயம்புத்தூர் - 641032.</w:t>
      </w:r>
      <w:r w:rsidRPr="00133BB2">
        <w:br/>
      </w:r>
    </w:p>
    <w:p w14:paraId="049F7B66" w14:textId="77777777" w:rsidR="00BD32A4" w:rsidRPr="00133BB2" w:rsidRDefault="00000000">
      <w:r w:rsidRPr="00133BB2">
        <w:rPr>
          <w:b/>
        </w:rPr>
        <w:t xml:space="preserve">பொருள்: </w:t>
      </w:r>
      <w:r w:rsidRPr="00133BB2">
        <w:t>"CanteenQ" செயலியை ஏற்றுக்கொள்வது மற்றும் செயல்படுத்துவது தொடர்பான ஒப்பந்தம்.</w:t>
      </w:r>
    </w:p>
    <w:p w14:paraId="754DB3C5" w14:textId="77777777" w:rsidR="00BD32A4" w:rsidRPr="00133BB2" w:rsidRDefault="00000000">
      <w:r w:rsidRPr="00133BB2">
        <w:t>மதிப்பிற்குரிய ஐயா / அம்மா,</w:t>
      </w:r>
    </w:p>
    <w:p w14:paraId="40F683DA" w14:textId="77777777" w:rsidR="00BD32A4" w:rsidRPr="00133BB2" w:rsidRDefault="00000000">
      <w:r w:rsidRPr="00133BB2">
        <w:t>உங்கள் உணவகத்தில் மாணவர்களின் ஆர்டர்களை நிர்வகிக்கவும் பூர்த்தி செய்யவும் "CanteenQ" செயலியை பயன்படுத்த நீங்கள் காட்டிய ஆர்வத்திற்கு எங்கள் முறையான நன்றியைத் தெரிவித்துக் கொள்கிறோம். கல்லூரி வளாகம் முழுவதும் இந்தச் செயலியைப் பயன்படுத்த நீங்கள் அளிக்கும் ஆதரவை நாங்கள் பெரிதும் மதிக்கிறோம்.</w:t>
      </w:r>
    </w:p>
    <w:p w14:paraId="4C2D22A1" w14:textId="77777777" w:rsidR="00BD32A4" w:rsidRPr="00133BB2" w:rsidRDefault="00000000">
      <w:r w:rsidRPr="00133BB2">
        <w:t>இந்த CanteenQ செயலி முழுமையாக உருவாக்கப்பட்டு, சோதிக்கப்பட்டுள்ளது, மேலும் ஹிந்துஸ்தான் இன்ஸ்டிடியூட் ஆப் டெக்னாலஜி மாணவர்களான எங்களால் நிர்வகிக்கப்படும்:</w:t>
      </w:r>
    </w:p>
    <w:p w14:paraId="7A964B8F" w14:textId="77777777" w:rsidR="00BD32A4" w:rsidRPr="00133BB2" w:rsidRDefault="00000000">
      <w:r w:rsidRPr="00133BB2">
        <w:t xml:space="preserve">1. </w:t>
      </w:r>
      <w:r w:rsidRPr="00133BB2">
        <w:rPr>
          <w:b/>
        </w:rPr>
        <w:t>விஜய் M A</w:t>
      </w:r>
      <w:r w:rsidRPr="00133BB2">
        <w:t xml:space="preserve"> (பதிவு எண்: 720824106124), 2-ம் ஆண்டு, </w:t>
      </w:r>
      <w:proofErr w:type="gramStart"/>
      <w:r w:rsidRPr="00133BB2">
        <w:t>B.Tech</w:t>
      </w:r>
      <w:proofErr w:type="gramEnd"/>
      <w:r w:rsidRPr="00133BB2">
        <w:t xml:space="preserve"> தகவல் தொழில்நுட்பம்</w:t>
      </w:r>
    </w:p>
    <w:p w14:paraId="72DD9B51" w14:textId="77777777" w:rsidR="00BD32A4" w:rsidRPr="00133BB2" w:rsidRDefault="00000000">
      <w:r w:rsidRPr="00133BB2">
        <w:t xml:space="preserve">2. </w:t>
      </w:r>
      <w:r w:rsidRPr="00133BB2">
        <w:rPr>
          <w:b/>
        </w:rPr>
        <w:t>சமியுல்லா S</w:t>
      </w:r>
      <w:r w:rsidRPr="00133BB2">
        <w:t xml:space="preserve"> (பதிவு எண்: 720824108092), 2-ம் ஆண்டு, </w:t>
      </w:r>
      <w:proofErr w:type="gramStart"/>
      <w:r w:rsidRPr="00133BB2">
        <w:t>B.Tech</w:t>
      </w:r>
      <w:proofErr w:type="gramEnd"/>
      <w:r w:rsidRPr="00133BB2">
        <w:t xml:space="preserve"> செயற்கை நுண்ணறிவு மற்றும் தரவு அறிவியல்</w:t>
      </w:r>
    </w:p>
    <w:p w14:paraId="3A9C61B2" w14:textId="77777777" w:rsidR="00BD32A4" w:rsidRPr="00133BB2" w:rsidRDefault="00000000">
      <w:r w:rsidRPr="00133BB2">
        <w:br/>
        <w:t>சுமூகமான செயல்பாடுகள் மற்றும் பரஸ்பர புரிதலை உறுதி செய்ய, பின்வரும் நிபந்தனைகளுக்கு நாங்கள் ஒப்புக்கொள்கிறோம்:</w:t>
      </w:r>
    </w:p>
    <w:p w14:paraId="1C5CB977" w14:textId="77777777" w:rsidR="00BD32A4" w:rsidRPr="00133BB2" w:rsidRDefault="00000000">
      <w:r w:rsidRPr="00133BB2">
        <w:rPr>
          <w:b/>
        </w:rPr>
        <w:t xml:space="preserve">1. தொழில்நுட்பம் மற்றும் நேரடிப் பொறுப்பு: </w:t>
      </w:r>
      <w:r w:rsidRPr="00133BB2">
        <w:t>CanteenQ செயலியின் முழுமையான உருவாக்குநர்களாகிய நாங்கள் (விஜய் M A மற்றும் சமியுல்லா S), வளாகத்திற்குள் இந்தச் செயலியைப் பயன்படுத்தும்போது ஏற்படும் எந்தவொரு தொழில்நுட்ப அல்லது பிற பிரச்சனைகளையும் தீர்க்க முழுப் பொறுப்பேற்கிறோம்.</w:t>
      </w:r>
    </w:p>
    <w:p w14:paraId="2C43CEDE" w14:textId="77777777" w:rsidR="00BD32A4" w:rsidRPr="00133BB2" w:rsidRDefault="00000000">
      <w:r w:rsidRPr="00133BB2">
        <w:rPr>
          <w:b/>
        </w:rPr>
        <w:t xml:space="preserve">2. தினசரி நிதி தீர்வு: </w:t>
      </w:r>
      <w:r w:rsidRPr="00133BB2">
        <w:t>CanteenQ செயலி மூலம் மாணவர்களின் உணவுகளுக்காகப் பெறப்படும் அனைத்து தொகையும் ஒவ்வொரு நாளும் மாலை மொத்தமாக உங்களிடம் வழங்கப்படும். குறிப்பாக, ஒவ்வொரு நாளும் கல்லூரி முடிந்த பிறகு, மாலை 4:45 மணிக்கு மேல் [Canteen_name]-க்கு அன்றைய முழுத் தொகையும் வழங்கப்படும்.</w:t>
      </w:r>
    </w:p>
    <w:p w14:paraId="4063DCCF" w14:textId="77777777" w:rsidR="00BD32A4" w:rsidRPr="00133BB2" w:rsidRDefault="00000000">
      <w:r w:rsidRPr="00133BB2">
        <w:br/>
        <w:t xml:space="preserve">உங்களுடன் இணைந்து செயல்படுவதில் நாங்கள் மகிழ்ச்சியடைகிறோம், மேலும் மாணவர்கள் </w:t>
      </w:r>
      <w:r w:rsidRPr="00133BB2">
        <w:lastRenderedPageBreak/>
        <w:t>மற்றும் பணியாளர்கள் அனைவருக்கும் கேண்டீன் அனுபவத்தை மேம்படுத்த ஆவலுடன் காத்திருக்கிறோம்.</w:t>
      </w:r>
    </w:p>
    <w:p w14:paraId="521AD9F3" w14:textId="77777777" w:rsidR="00BD32A4" w:rsidRPr="00133BB2" w:rsidRDefault="00000000">
      <w:r w:rsidRPr="00133BB2">
        <w:t>இப்படிக்கு,</w:t>
      </w:r>
      <w:r w:rsidRPr="00133BB2"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D32A4" w:rsidRPr="00133BB2" w14:paraId="40E35B25" w14:textId="77777777">
        <w:tc>
          <w:tcPr>
            <w:tcW w:w="4320" w:type="dxa"/>
          </w:tcPr>
          <w:p w14:paraId="6B281691" w14:textId="77777777" w:rsidR="00BD32A4" w:rsidRPr="00133BB2" w:rsidRDefault="00000000">
            <w:r w:rsidRPr="00133BB2">
              <w:rPr>
                <w:b/>
              </w:rPr>
              <w:t>______________________________</w:t>
            </w:r>
            <w:r w:rsidRPr="00133BB2">
              <w:rPr>
                <w:b/>
              </w:rPr>
              <w:br/>
            </w:r>
            <w:r w:rsidRPr="00133BB2">
              <w:t>விஜய் M A</w:t>
            </w:r>
            <w:r w:rsidRPr="00133BB2">
              <w:br/>
              <w:t xml:space="preserve">2-ம் ஆண்டு, </w:t>
            </w:r>
            <w:proofErr w:type="gramStart"/>
            <w:r w:rsidRPr="00133BB2">
              <w:t>B.Tech</w:t>
            </w:r>
            <w:proofErr w:type="gramEnd"/>
            <w:r w:rsidRPr="00133BB2">
              <w:t xml:space="preserve"> IT</w:t>
            </w:r>
            <w:r w:rsidRPr="00133BB2">
              <w:br/>
              <w:t>ஹிந்துஸ்தான் இன்ஸ்டிடியூட் ஆப் டெக்னாலஜி</w:t>
            </w:r>
          </w:p>
        </w:tc>
        <w:tc>
          <w:tcPr>
            <w:tcW w:w="4320" w:type="dxa"/>
          </w:tcPr>
          <w:p w14:paraId="7BF6A9F7" w14:textId="77777777" w:rsidR="00BD32A4" w:rsidRPr="00133BB2" w:rsidRDefault="00000000">
            <w:r w:rsidRPr="00133BB2">
              <w:rPr>
                <w:b/>
              </w:rPr>
              <w:t>______________________________</w:t>
            </w:r>
            <w:r w:rsidRPr="00133BB2">
              <w:rPr>
                <w:b/>
              </w:rPr>
              <w:br/>
            </w:r>
            <w:r w:rsidRPr="00133BB2">
              <w:t>சமியுல்லா S</w:t>
            </w:r>
            <w:r w:rsidRPr="00133BB2">
              <w:br/>
              <w:t xml:space="preserve">2-ம் ஆண்டு, </w:t>
            </w:r>
            <w:proofErr w:type="gramStart"/>
            <w:r w:rsidRPr="00133BB2">
              <w:t>B.Tech</w:t>
            </w:r>
            <w:proofErr w:type="gramEnd"/>
            <w:r w:rsidRPr="00133BB2">
              <w:t xml:space="preserve"> AI &amp; DS</w:t>
            </w:r>
            <w:r w:rsidRPr="00133BB2">
              <w:br/>
              <w:t>ஹிந்துஸ்தான் இன்ஸ்டிடியூட் ஆப் டெக்னாலஜி</w:t>
            </w:r>
          </w:p>
        </w:tc>
      </w:tr>
    </w:tbl>
    <w:p w14:paraId="6D2C825D" w14:textId="77777777" w:rsidR="00BD32A4" w:rsidRPr="00133BB2" w:rsidRDefault="00000000">
      <w:pPr>
        <w:jc w:val="center"/>
      </w:pPr>
      <w:r w:rsidRPr="00133BB2">
        <w:rPr>
          <w:b/>
          <w:sz w:val="24"/>
        </w:rPr>
        <w:br/>
      </w:r>
      <w:r w:rsidRPr="00133BB2">
        <w:rPr>
          <w:b/>
          <w:sz w:val="24"/>
        </w:rPr>
        <w:br/>
        <w:t>ஒப்புதல் மற்றும் ஏற்பு</w:t>
      </w:r>
    </w:p>
    <w:p w14:paraId="5F922783" w14:textId="77777777" w:rsidR="00BD32A4" w:rsidRPr="00133BB2" w:rsidRDefault="00000000">
      <w:r w:rsidRPr="00133BB2">
        <w:t>[Canteen_name] சார்பில் நான், மேற்கண்ட நிபந்தனைகளை ஏற்றுக்கொண்டு CanteenQ செயலியைப் பயன்படுத்துவதில் எங்கள் முழுமையான பங்களிப்பை மீண்டும் உறுதிப்படுத்துகிறேன். கல்லூரி முழுவதும் இந்தச் செயலியை விரிவுபடுத்த ஆதரவளிக்கச் சம்மதிக்கிறோம்.</w:t>
      </w:r>
    </w:p>
    <w:p w14:paraId="0502C501" w14:textId="77777777" w:rsidR="00BD32A4" w:rsidRPr="00133BB2" w:rsidRDefault="00000000">
      <w:r w:rsidRPr="00133BB2">
        <w:br/>
      </w:r>
      <w:r w:rsidRPr="00133BB2">
        <w:br/>
        <w:t>______________________________</w:t>
      </w:r>
      <w:r w:rsidRPr="00133BB2">
        <w:br/>
        <w:t>கேண்டீன் முத்திரையுடன் கையொப்பம்</w:t>
      </w:r>
      <w:r w:rsidRPr="00133BB2">
        <w:br/>
        <w:t>பெயர்:</w:t>
      </w:r>
      <w:r w:rsidRPr="00133BB2">
        <w:br/>
        <w:t>தேதி:</w:t>
      </w:r>
    </w:p>
    <w:sectPr w:rsidR="00BD32A4" w:rsidRPr="00133BB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2399712">
    <w:abstractNumId w:val="8"/>
  </w:num>
  <w:num w:numId="2" w16cid:durableId="1508323866">
    <w:abstractNumId w:val="6"/>
  </w:num>
  <w:num w:numId="3" w16cid:durableId="1848712183">
    <w:abstractNumId w:val="5"/>
  </w:num>
  <w:num w:numId="4" w16cid:durableId="95835157">
    <w:abstractNumId w:val="4"/>
  </w:num>
  <w:num w:numId="5" w16cid:durableId="610741901">
    <w:abstractNumId w:val="7"/>
  </w:num>
  <w:num w:numId="6" w16cid:durableId="876355800">
    <w:abstractNumId w:val="3"/>
  </w:num>
  <w:num w:numId="7" w16cid:durableId="309211760">
    <w:abstractNumId w:val="2"/>
  </w:num>
  <w:num w:numId="8" w16cid:durableId="58603238">
    <w:abstractNumId w:val="1"/>
  </w:num>
  <w:num w:numId="9" w16cid:durableId="572853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3BB2"/>
    <w:rsid w:val="0015074B"/>
    <w:rsid w:val="0029639D"/>
    <w:rsid w:val="00326F90"/>
    <w:rsid w:val="00587230"/>
    <w:rsid w:val="00AA1D8D"/>
    <w:rsid w:val="00B47730"/>
    <w:rsid w:val="00BD32A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8BAF0E"/>
  <w14:defaultImageDpi w14:val="300"/>
  <w15:docId w15:val="{F04D57DC-BB68-4724-B6F3-428140E48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348</Words>
  <Characters>1988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samiulla .s</cp:lastModifiedBy>
  <cp:revision>2</cp:revision>
  <dcterms:created xsi:type="dcterms:W3CDTF">2013-12-23T23:15:00Z</dcterms:created>
  <dcterms:modified xsi:type="dcterms:W3CDTF">2026-03-04T08:24:00Z</dcterms:modified>
  <cp:category/>
</cp:coreProperties>
</file>